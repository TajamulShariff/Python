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EA5D" w14:textId="77777777" w:rsidR="005B0DCC" w:rsidRDefault="00000000">
      <w:pPr>
        <w:pStyle w:val="Heading2"/>
      </w:pPr>
      <w:r>
        <w:t>2. PYTHON TASKS – FULL SOLUTIONS</w:t>
      </w:r>
    </w:p>
    <w:p w14:paraId="2F58B78B" w14:textId="77777777" w:rsidR="005B0DCC" w:rsidRDefault="00000000">
      <w:pPr>
        <w:pStyle w:val="Heading2"/>
      </w:pPr>
      <w:r>
        <w:t>A. Indentation</w:t>
      </w:r>
    </w:p>
    <w:p w14:paraId="79862D74" w14:textId="77777777" w:rsidR="005B0DCC" w:rsidRDefault="00000000">
      <w:r>
        <w:rPr>
          <w:rFonts w:ascii="Consolas" w:hAnsi="Consolas"/>
          <w:sz w:val="18"/>
        </w:rPr>
        <w:t>teams = ['Data', 'AI', 'DevOps']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t in teams:</w:t>
      </w:r>
      <w:r>
        <w:rPr>
          <w:rFonts w:ascii="Consolas" w:hAnsi="Consolas"/>
          <w:sz w:val="18"/>
        </w:rPr>
        <w:br/>
        <w:t xml:space="preserve">    print('Hello', t, 'Team from Inceptez Technologies')</w:t>
      </w:r>
      <w:r>
        <w:rPr>
          <w:rFonts w:ascii="Consolas" w:hAnsi="Consolas"/>
          <w:sz w:val="18"/>
        </w:rPr>
        <w:br/>
        <w:t xml:space="preserve">    print('Keep Learning and Exploring!')</w:t>
      </w:r>
    </w:p>
    <w:p w14:paraId="2B8AB2CD" w14:textId="77777777" w:rsidR="005B0DCC" w:rsidRDefault="00000000">
      <w:pPr>
        <w:pStyle w:val="Heading2"/>
      </w:pPr>
      <w:r>
        <w:t>B. Comments</w:t>
      </w:r>
    </w:p>
    <w:p w14:paraId="02FA3F76" w14:textId="77777777" w:rsidR="005B0DCC" w:rsidRDefault="00000000">
      <w:r>
        <w:rPr>
          <w:rFonts w:ascii="Consolas" w:hAnsi="Consolas"/>
          <w:sz w:val="18"/>
        </w:rPr>
        <w:t># Use Case 1: Training tracker</w:t>
      </w:r>
      <w:r>
        <w:rPr>
          <w:rFonts w:ascii="Consolas" w:hAnsi="Consolas"/>
          <w:sz w:val="18"/>
        </w:rPr>
        <w:br/>
        <w:t>students = 100</w:t>
      </w:r>
      <w:r>
        <w:rPr>
          <w:rFonts w:ascii="Consolas" w:hAnsi="Consolas"/>
          <w:sz w:val="18"/>
        </w:rPr>
        <w:br/>
        <w:t>trainers =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Calculate the total number of people in the tracker.</w:t>
      </w:r>
      <w:r>
        <w:rPr>
          <w:rFonts w:ascii="Consolas" w:hAnsi="Consolas"/>
          <w:sz w:val="18"/>
        </w:rPr>
        <w:br/>
        <w:t>total = students + trainers</w:t>
      </w:r>
      <w:r>
        <w:rPr>
          <w:rFonts w:ascii="Consolas" w:hAnsi="Consolas"/>
          <w:sz w:val="18"/>
        </w:rPr>
        <w:br/>
        <w:t>print(total)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 multi-line comment can be written using triple quotes: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>This block explains that the program</w:t>
      </w:r>
      <w:r>
        <w:rPr>
          <w:rFonts w:ascii="Consolas" w:hAnsi="Consolas"/>
          <w:sz w:val="18"/>
        </w:rPr>
        <w:br/>
        <w:t>stores students and trainers and calculates</w:t>
      </w:r>
      <w:r>
        <w:rPr>
          <w:rFonts w:ascii="Consolas" w:hAnsi="Consolas"/>
          <w:sz w:val="18"/>
        </w:rPr>
        <w:br/>
        <w:t>their combined total.</w:t>
      </w:r>
      <w:r>
        <w:rPr>
          <w:rFonts w:ascii="Consolas" w:hAnsi="Consolas"/>
          <w:sz w:val="18"/>
        </w:rPr>
        <w:br/>
        <w:t>"""</w:t>
      </w:r>
    </w:p>
    <w:p w14:paraId="5561554D" w14:textId="77777777" w:rsidR="005B0DCC" w:rsidRDefault="00000000">
      <w:r>
        <w:t>Use Case 2 – dead code: comment the line, and later remove the `#` to reactivate it.</w:t>
      </w:r>
    </w:p>
    <w:p w14:paraId="1212571A" w14:textId="77777777" w:rsidR="005B0DCC" w:rsidRDefault="00000000">
      <w:r>
        <w:rPr>
          <w:rFonts w:ascii="Consolas" w:hAnsi="Consolas"/>
          <w:sz w:val="18"/>
        </w:rPr>
        <w:t># print("Welcome to Inceptez Python Learning")</w:t>
      </w:r>
    </w:p>
    <w:p w14:paraId="64A428AE" w14:textId="77777777" w:rsidR="005B0DCC" w:rsidRDefault="00000000">
      <w:pPr>
        <w:pStyle w:val="Heading2"/>
      </w:pPr>
      <w:r>
        <w:t>C. Quotes</w:t>
      </w:r>
    </w:p>
    <w:p w14:paraId="08B989CF" w14:textId="77777777" w:rsidR="005B0DCC" w:rsidRDefault="00000000">
      <w:r>
        <w:rPr>
          <w:rFonts w:ascii="Consolas" w:hAnsi="Consolas"/>
          <w:sz w:val="18"/>
        </w:rPr>
        <w:t># Single quotes containing double quotes</w:t>
      </w:r>
      <w:r>
        <w:rPr>
          <w:rFonts w:ascii="Consolas" w:hAnsi="Consolas"/>
          <w:sz w:val="18"/>
        </w:rPr>
        <w:br/>
        <w:t>text1 = 'This is Inceptez\'s "Python" class for Data Engineers &amp; AI Engineers'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Double quotes containing an apostrophe</w:t>
      </w:r>
      <w:r>
        <w:rPr>
          <w:rFonts w:ascii="Consolas" w:hAnsi="Consolas"/>
          <w:sz w:val="18"/>
        </w:rPr>
        <w:br/>
        <w:t>text2 = "This is Inceptez's \"Python\" class for Data Engineers &amp; AI Engineers"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Triple quotes for convenient multi-line/special quoting</w:t>
      </w:r>
      <w:r>
        <w:rPr>
          <w:rFonts w:ascii="Consolas" w:hAnsi="Consolas"/>
          <w:sz w:val="18"/>
        </w:rPr>
        <w:br/>
        <w:t>text3 = '''This is Inceptez's "Python" class for Data Engineers &amp; AI Engineers'''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print(text1)</w:t>
      </w:r>
      <w:r>
        <w:rPr>
          <w:rFonts w:ascii="Consolas" w:hAnsi="Consolas"/>
          <w:sz w:val="18"/>
        </w:rPr>
        <w:br/>
        <w:t>print(text2)</w:t>
      </w:r>
      <w:r>
        <w:rPr>
          <w:rFonts w:ascii="Consolas" w:hAnsi="Consolas"/>
          <w:sz w:val="18"/>
        </w:rPr>
        <w:br/>
        <w:t>print(text3)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multiline = """Welcome to Inceptez Technologies!</w:t>
      </w:r>
      <w:r>
        <w:rPr>
          <w:rFonts w:ascii="Consolas" w:hAnsi="Consolas"/>
          <w:sz w:val="18"/>
        </w:rPr>
        <w:br/>
        <w:t>Python Training: Basics</w:t>
      </w:r>
      <w:r>
        <w:rPr>
          <w:rFonts w:ascii="Consolas" w:hAnsi="Consolas"/>
          <w:sz w:val="18"/>
        </w:rPr>
        <w:br/>
        <w:t>Enjoy your learning journey."""</w:t>
      </w:r>
      <w:r>
        <w:rPr>
          <w:rFonts w:ascii="Consolas" w:hAnsi="Consolas"/>
          <w:sz w:val="18"/>
        </w:rPr>
        <w:br/>
        <w:t>print(multiline)</w:t>
      </w:r>
    </w:p>
    <w:p w14:paraId="50E88192" w14:textId="77777777" w:rsidR="005B0DCC" w:rsidRDefault="00000000">
      <w:pPr>
        <w:pStyle w:val="Heading2"/>
      </w:pPr>
      <w:r>
        <w:t>D. Variables</w:t>
      </w:r>
    </w:p>
    <w:p w14:paraId="02BFA0CC" w14:textId="77777777" w:rsidR="005B0DCC" w:rsidRDefault="00000000">
      <w:r>
        <w:rPr>
          <w:rFonts w:ascii="Consolas" w:hAnsi="Consolas"/>
          <w:sz w:val="18"/>
        </w:rPr>
        <w:t>student_name = "Arun"</w:t>
      </w:r>
      <w:r>
        <w:rPr>
          <w:rFonts w:ascii="Consolas" w:hAnsi="Consolas"/>
          <w:sz w:val="18"/>
        </w:rPr>
        <w:br/>
        <w:t>course_name = "Python Fundamentals"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institute_name = "Inceptez Technologies"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print(f"Name: {student_name} is learning the course {course_name} at the institute {institute_name}")</w:t>
      </w:r>
    </w:p>
    <w:p w14:paraId="0C887506" w14:textId="77777777" w:rsidR="005B0DCC" w:rsidRDefault="00000000">
      <w:r>
        <w:t>Dynamic inference/typing and strong typing:</w:t>
      </w:r>
    </w:p>
    <w:p w14:paraId="69FE2286" w14:textId="77777777" w:rsidR="005B0DCC" w:rsidRDefault="00000000">
      <w:r>
        <w:rPr>
          <w:rFonts w:ascii="Consolas" w:hAnsi="Consolas"/>
          <w:sz w:val="18"/>
        </w:rPr>
        <w:t>fee = 45000</w:t>
      </w:r>
      <w:r>
        <w:rPr>
          <w:rFonts w:ascii="Consolas" w:hAnsi="Consolas"/>
          <w:sz w:val="18"/>
        </w:rPr>
        <w:br/>
        <w:t>gst = fee * 0.18</w:t>
      </w:r>
      <w:r>
        <w:rPr>
          <w:rFonts w:ascii="Consolas" w:hAnsi="Consolas"/>
          <w:sz w:val="18"/>
        </w:rPr>
        <w:br/>
        <w:t>total = fee + gst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print(type(fee))</w:t>
      </w:r>
      <w:r>
        <w:rPr>
          <w:rFonts w:ascii="Consolas" w:hAnsi="Consolas"/>
          <w:sz w:val="18"/>
        </w:rPr>
        <w:br/>
        <w:t>print(f"GST: {gst}")</w:t>
      </w:r>
      <w:r>
        <w:rPr>
          <w:rFonts w:ascii="Consolas" w:hAnsi="Consolas"/>
          <w:sz w:val="18"/>
        </w:rPr>
        <w:br/>
        <w:t>print(f"Total fee: {total}")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Python does not silently combine a number and string:</w:t>
      </w:r>
      <w:r>
        <w:rPr>
          <w:rFonts w:ascii="Consolas" w:hAnsi="Consolas"/>
          <w:sz w:val="18"/>
        </w:rPr>
        <w:br/>
        <w:t># print(fee + "18%")  # TypeError</w:t>
      </w:r>
    </w:p>
    <w:p w14:paraId="557F5A1E" w14:textId="77777777" w:rsidR="005B0DCC" w:rsidRDefault="00000000">
      <w:pPr>
        <w:pStyle w:val="Heading2"/>
      </w:pPr>
      <w:r>
        <w:t>E. Variable Naming Conventions</w:t>
      </w:r>
    </w:p>
    <w:p w14:paraId="11B10D96" w14:textId="77777777" w:rsidR="005B0DCC" w:rsidRDefault="00000000">
      <w:r>
        <w:t>Invalid names: `2student` (cannot start with a digit) and `class name` (spaces are not allowed). `_student_id`, `studentName`, and `inceptez_batch` are valid.</w:t>
      </w:r>
    </w:p>
    <w:p w14:paraId="5063016B" w14:textId="77777777" w:rsidR="005B0DCC" w:rsidRDefault="00000000">
      <w:r>
        <w:rPr>
          <w:rFonts w:ascii="Consolas" w:hAnsi="Consolas"/>
          <w:sz w:val="18"/>
        </w:rPr>
        <w:t>DataEngineeringBatch = "WE49"</w:t>
      </w:r>
      <w:r>
        <w:rPr>
          <w:rFonts w:ascii="Consolas" w:hAnsi="Consolas"/>
          <w:sz w:val="18"/>
        </w:rPr>
        <w:br/>
        <w:t>dataEngineeringBatch = "WE49"</w:t>
      </w:r>
      <w:r>
        <w:rPr>
          <w:rFonts w:ascii="Consolas" w:hAnsi="Consolas"/>
          <w:sz w:val="18"/>
        </w:rPr>
        <w:br/>
        <w:t>data_engineering_batch = "WE49"</w:t>
      </w:r>
    </w:p>
    <w:p w14:paraId="013A3C1E" w14:textId="77777777" w:rsidR="005B0DCC" w:rsidRDefault="00000000">
      <w:pPr>
        <w:pStyle w:val="Heading2"/>
      </w:pPr>
      <w:r>
        <w:t>F. Type Identification &amp; Casting</w:t>
      </w:r>
    </w:p>
    <w:p w14:paraId="322100FF" w14:textId="77777777" w:rsidR="005B0DCC" w:rsidRDefault="00000000">
      <w:r>
        <w:rPr>
          <w:rFonts w:ascii="Consolas" w:hAnsi="Consolas"/>
          <w:sz w:val="18"/>
        </w:rPr>
        <w:t>age = input("Enter your age: 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print("Input is string:", isinstance(age, str))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age = int(age)</w:t>
      </w:r>
      <w:r>
        <w:rPr>
          <w:rFonts w:ascii="Consolas" w:hAnsi="Consolas"/>
          <w:sz w:val="18"/>
        </w:rPr>
        <w:br/>
        <w:t>years_pending = 60 - 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years_pending &gt; 0:</w:t>
      </w:r>
      <w:r>
        <w:rPr>
          <w:rFonts w:ascii="Consolas" w:hAnsi="Consolas"/>
          <w:sz w:val="18"/>
        </w:rPr>
        <w:br/>
        <w:t xml:space="preserve">    print(f"You will retire in {years_pending} years at Inceptez Technologies.")</w:t>
      </w:r>
      <w:r>
        <w:rPr>
          <w:rFonts w:ascii="Consolas" w:hAnsi="Consolas"/>
          <w:sz w:val="18"/>
        </w:rPr>
        <w:br/>
        <w:t>elif years_pending == 0:</w:t>
      </w:r>
      <w:r>
        <w:rPr>
          <w:rFonts w:ascii="Consolas" w:hAnsi="Consolas"/>
          <w:sz w:val="18"/>
        </w:rPr>
        <w:br/>
        <w:t xml:space="preserve">    print("You have reached the retirement age of 60.")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print("You are already above the retirement age of 60.")</w:t>
      </w:r>
    </w:p>
    <w:p w14:paraId="37301606" w14:textId="77777777" w:rsidR="005B0DCC" w:rsidRDefault="00000000">
      <w:r>
        <w:t>Salary bug fix:</w:t>
      </w:r>
    </w:p>
    <w:p w14:paraId="4AC9ABEC" w14:textId="77777777" w:rsidR="005B0DCC" w:rsidRDefault="00000000">
      <w:r>
        <w:rPr>
          <w:rFonts w:ascii="Consolas" w:hAnsi="Consolas"/>
          <w:sz w:val="18"/>
        </w:rPr>
        <w:t>salary = '50000'</w:t>
      </w:r>
      <w:r>
        <w:rPr>
          <w:rFonts w:ascii="Consolas" w:hAnsi="Consolas"/>
          <w:sz w:val="18"/>
        </w:rPr>
        <w:br/>
        <w:t>bonus = 10000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total_salary = int(salary) + bonus</w:t>
      </w:r>
      <w:r>
        <w:rPr>
          <w:rFonts w:ascii="Consolas" w:hAnsi="Consolas"/>
          <w:sz w:val="18"/>
        </w:rPr>
        <w:br/>
        <w:t>print('Total Salary in Inceptez:', total_salary)</w:t>
      </w:r>
    </w:p>
    <w:p w14:paraId="35D566AF" w14:textId="77777777" w:rsidR="005B0DCC" w:rsidRDefault="00000000">
      <w:pPr>
        <w:pStyle w:val="Heading2"/>
      </w:pPr>
      <w:r>
        <w:t>G. Data Types and Casting</w:t>
      </w:r>
    </w:p>
    <w:p w14:paraId="56D11B45" w14:textId="77777777" w:rsidR="005B0DCC" w:rsidRDefault="00000000">
      <w:r>
        <w:rPr>
          <w:rFonts w:ascii="Consolas" w:hAnsi="Consolas"/>
          <w:sz w:val="18"/>
        </w:rPr>
        <w:t>employee_name = input("Employee name: ")</w:t>
      </w:r>
      <w:r>
        <w:rPr>
          <w:rFonts w:ascii="Consolas" w:hAnsi="Consolas"/>
          <w:sz w:val="18"/>
        </w:rPr>
        <w:br/>
        <w:t>base_salary = float(input("Base salary: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hra_percent = int(input("HRA percent: "))</w:t>
      </w:r>
      <w:r>
        <w:rPr>
          <w:rFonts w:ascii="Consolas" w:hAnsi="Consolas"/>
          <w:sz w:val="18"/>
        </w:rPr>
        <w:br/>
        <w:t>bonus_amount = float(input("Bonus amount: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hra = base_salary * (hra_percent / 100)</w:t>
      </w:r>
      <w:r>
        <w:rPr>
          <w:rFonts w:ascii="Consolas" w:hAnsi="Consolas"/>
          <w:sz w:val="18"/>
        </w:rPr>
        <w:br/>
        <w:t>total_salary = base_salary + hra + bonus_amount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print(f"Employee: {employee_name}")</w:t>
      </w:r>
      <w:r>
        <w:rPr>
          <w:rFonts w:ascii="Consolas" w:hAnsi="Consolas"/>
          <w:sz w:val="18"/>
        </w:rPr>
        <w:br/>
        <w:t>print(f"Base Salary: {base_salary}")</w:t>
      </w:r>
      <w:r>
        <w:rPr>
          <w:rFonts w:ascii="Consolas" w:hAnsi="Consolas"/>
          <w:sz w:val="18"/>
        </w:rPr>
        <w:br/>
        <w:t>print(f"HRA @ {hra_percent}%: {hra}")</w:t>
      </w:r>
      <w:r>
        <w:rPr>
          <w:rFonts w:ascii="Consolas" w:hAnsi="Consolas"/>
          <w:sz w:val="18"/>
        </w:rPr>
        <w:br/>
        <w:t>print(f"Bonus: {bonus_amount}")</w:t>
      </w:r>
      <w:r>
        <w:rPr>
          <w:rFonts w:ascii="Consolas" w:hAnsi="Consolas"/>
          <w:sz w:val="18"/>
        </w:rPr>
        <w:br/>
        <w:t>print(f"Total Salary Payable: ₹{total_salary}")</w:t>
      </w:r>
    </w:p>
    <w:p w14:paraId="2F0FFBC9" w14:textId="77777777" w:rsidR="005B0DCC" w:rsidRDefault="00000000">
      <w:r>
        <w:rPr>
          <w:rFonts w:ascii="Consolas" w:hAnsi="Consolas"/>
          <w:sz w:val="18"/>
        </w:rPr>
        <w:t>marks_input = input("Enter marks: 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marks = float(marks_input)</w:t>
      </w:r>
      <w:r>
        <w:rPr>
          <w:rFonts w:ascii="Consolas" w:hAnsi="Consolas"/>
          <w:sz w:val="18"/>
        </w:rPr>
        <w:br/>
        <w:t xml:space="preserve">    if marks &gt;= 90:</w:t>
      </w:r>
      <w:r>
        <w:rPr>
          <w:rFonts w:ascii="Consolas" w:hAnsi="Consolas"/>
          <w:sz w:val="18"/>
        </w:rPr>
        <w:br/>
        <w:t xml:space="preserve">        print("Outstanding")</w:t>
      </w:r>
      <w:r>
        <w:rPr>
          <w:rFonts w:ascii="Consolas" w:hAnsi="Consolas"/>
          <w:sz w:val="18"/>
        </w:rPr>
        <w:br/>
        <w:t xml:space="preserve">    elif marks &gt;= 75:</w:t>
      </w:r>
      <w:r>
        <w:rPr>
          <w:rFonts w:ascii="Consolas" w:hAnsi="Consolas"/>
          <w:sz w:val="18"/>
        </w:rPr>
        <w:br/>
        <w:t xml:space="preserve">        print("Excellent")</w:t>
      </w:r>
      <w:r>
        <w:rPr>
          <w:rFonts w:ascii="Consolas" w:hAnsi="Consolas"/>
          <w:sz w:val="18"/>
        </w:rPr>
        <w:br/>
        <w:t xml:space="preserve">    elif marks &gt;= 50:</w:t>
      </w:r>
      <w:r>
        <w:rPr>
          <w:rFonts w:ascii="Consolas" w:hAnsi="Consolas"/>
          <w:sz w:val="18"/>
        </w:rPr>
        <w:br/>
        <w:t xml:space="preserve">        print("Pass")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print("Fail")</w:t>
      </w:r>
      <w:r>
        <w:rPr>
          <w:rFonts w:ascii="Consolas" w:hAnsi="Consolas"/>
          <w:sz w:val="18"/>
        </w:rPr>
        <w:br/>
        <w:t>except ValueError:</w:t>
      </w:r>
      <w:r>
        <w:rPr>
          <w:rFonts w:ascii="Consolas" w:hAnsi="Consolas"/>
          <w:sz w:val="18"/>
        </w:rPr>
        <w:br/>
        <w:t xml:space="preserve">    print("Invalid marks entered — Please provide numeric input.")</w:t>
      </w:r>
    </w:p>
    <w:p w14:paraId="133B2012" w14:textId="77777777" w:rsidR="005B0DCC" w:rsidRDefault="00000000">
      <w:r>
        <w:rPr>
          <w:rFonts w:ascii="Consolas" w:hAnsi="Consolas"/>
          <w:sz w:val="18"/>
        </w:rPr>
        <w:t>item_name = input("Enter product name: ")</w:t>
      </w:r>
      <w:r>
        <w:rPr>
          <w:rFonts w:ascii="Consolas" w:hAnsi="Consolas"/>
          <w:sz w:val="18"/>
        </w:rPr>
        <w:br/>
        <w:t>price = float(input("Enter price per item: "))</w:t>
      </w:r>
      <w:r>
        <w:rPr>
          <w:rFonts w:ascii="Consolas" w:hAnsi="Consolas"/>
          <w:sz w:val="18"/>
        </w:rPr>
        <w:br/>
        <w:t>quantity = int(input("Enter quantity: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total_cost = price * quantity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print(f"You purchased {quantity} units of {item_name}")</w:t>
      </w:r>
      <w:r>
        <w:rPr>
          <w:rFonts w:ascii="Consolas" w:hAnsi="Consolas"/>
          <w:sz w:val="18"/>
        </w:rPr>
        <w:br/>
        <w:t>print(f"Total payable: {total_cost} INR")</w:t>
      </w:r>
    </w:p>
    <w:p w14:paraId="5E4A020B" w14:textId="77777777" w:rsidR="005B0DCC" w:rsidRDefault="00000000">
      <w:pPr>
        <w:pStyle w:val="Heading2"/>
      </w:pPr>
      <w:r>
        <w:t>H. Python Operators</w:t>
      </w:r>
    </w:p>
    <w:p w14:paraId="583D3FFA" w14:textId="77777777" w:rsidR="005B0DCC" w:rsidRDefault="00000000">
      <w:r>
        <w:rPr>
          <w:rFonts w:ascii="Consolas" w:hAnsi="Consolas"/>
          <w:sz w:val="18"/>
        </w:rPr>
        <w:t>limit = float(input("Enter total monthly data limit (GB): "))</w:t>
      </w:r>
      <w:r>
        <w:rPr>
          <w:rFonts w:ascii="Consolas" w:hAnsi="Consolas"/>
          <w:sz w:val="18"/>
        </w:rPr>
        <w:br/>
        <w:t>used = float(input("Enter data used so far (GB):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remaining = limit - used</w:t>
      </w:r>
      <w:r>
        <w:rPr>
          <w:rFonts w:ascii="Consolas" w:hAnsi="Consolas"/>
          <w:sz w:val="18"/>
        </w:rPr>
        <w:br/>
        <w:t>usage_percentage = (used / limit) *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print(f"Remaining data: {remaining:.2f} GB")</w:t>
      </w:r>
      <w:r>
        <w:rPr>
          <w:rFonts w:ascii="Consolas" w:hAnsi="Consolas"/>
          <w:sz w:val="18"/>
        </w:rPr>
        <w:br/>
        <w:t>print(f"Usage percentage: {usage_percentage:.2f}%")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usage_percentage &gt;= 80:</w:t>
      </w:r>
      <w:r>
        <w:rPr>
          <w:rFonts w:ascii="Consolas" w:hAnsi="Consolas"/>
          <w:sz w:val="18"/>
        </w:rPr>
        <w:br/>
        <w:t xml:space="preserve">    print("Warning: High usage, consider upgrading your plan.")</w:t>
      </w:r>
    </w:p>
    <w:p w14:paraId="40CC4DCF" w14:textId="77777777" w:rsidR="005B0DCC" w:rsidRDefault="00000000">
      <w:r>
        <w:rPr>
          <w:rFonts w:ascii="Consolas" w:hAnsi="Consolas"/>
          <w:sz w:val="18"/>
        </w:rPr>
        <w:t>price = float(input("Enter original price: "))</w:t>
      </w:r>
      <w:r>
        <w:rPr>
          <w:rFonts w:ascii="Consolas" w:hAnsi="Consolas"/>
          <w:sz w:val="18"/>
        </w:rPr>
        <w:br/>
        <w:t>discount_percent = int(input("Enter discount percent: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discount_amount = (price * discount_percent) /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final_price = price - discount_amount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print(f"Original price: {price:.2f}")</w:t>
      </w:r>
      <w:r>
        <w:rPr>
          <w:rFonts w:ascii="Consolas" w:hAnsi="Consolas"/>
          <w:sz w:val="18"/>
        </w:rPr>
        <w:br/>
        <w:t>print(f"Discount applied: {discount_amount:.2f}")</w:t>
      </w:r>
      <w:r>
        <w:rPr>
          <w:rFonts w:ascii="Consolas" w:hAnsi="Consolas"/>
          <w:sz w:val="18"/>
        </w:rPr>
        <w:br/>
        <w:t>print(f"Final payable amount: {final_price:.2f}")</w:t>
      </w:r>
    </w:p>
    <w:p w14:paraId="78D1DEEE" w14:textId="77777777" w:rsidR="005B0DCC" w:rsidRDefault="00000000">
      <w:r>
        <w:rPr>
          <w:rFonts w:ascii="Consolas" w:hAnsi="Consolas"/>
          <w:sz w:val="18"/>
        </w:rPr>
        <w:t>age = int(input("Enter age: "))</w:t>
      </w:r>
      <w:r>
        <w:rPr>
          <w:rFonts w:ascii="Consolas" w:hAnsi="Consolas"/>
          <w:sz w:val="18"/>
        </w:rPr>
        <w:br/>
        <w:t>citizen = input("Are you an Indian citizen? (yes/no): ").strip().lower()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&gt;= 18 and citizen == "yes":</w:t>
      </w:r>
      <w:r>
        <w:rPr>
          <w:rFonts w:ascii="Consolas" w:hAnsi="Consolas"/>
          <w:sz w:val="18"/>
        </w:rPr>
        <w:br/>
        <w:t xml:space="preserve">    print("Eligible to vote")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print("Not eligible")</w:t>
      </w:r>
    </w:p>
    <w:p w14:paraId="26623D69" w14:textId="77777777" w:rsidR="005B0DCC" w:rsidRDefault="00000000">
      <w:pPr>
        <w:pStyle w:val="Heading2"/>
      </w:pPr>
      <w:r>
        <w:t>I. Conditional Structure</w:t>
      </w:r>
    </w:p>
    <w:p w14:paraId="21DA9CD2" w14:textId="77777777" w:rsidR="005B0DCC" w:rsidRDefault="00000000">
      <w:r>
        <w:rPr>
          <w:rFonts w:ascii="Consolas" w:hAnsi="Consolas"/>
          <w:sz w:val="18"/>
        </w:rPr>
        <w:t>age = int(input("Enter age: "))</w:t>
      </w:r>
      <w:r>
        <w:rPr>
          <w:rFonts w:ascii="Consolas" w:hAnsi="Consolas"/>
          <w:sz w:val="18"/>
        </w:rPr>
        <w:br/>
        <w:t>income = float(input("Enter monthly income: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age &lt; 18:</w:t>
      </w:r>
      <w:r>
        <w:rPr>
          <w:rFonts w:ascii="Consolas" w:hAnsi="Consolas"/>
          <w:sz w:val="18"/>
        </w:rPr>
        <w:br/>
        <w:t xml:space="preserve">    print("Not eligible for a bank account.")</w:t>
      </w:r>
      <w:r>
        <w:rPr>
          <w:rFonts w:ascii="Consolas" w:hAnsi="Consolas"/>
          <w:sz w:val="18"/>
        </w:rPr>
        <w:br/>
        <w:t>elif income &lt; 15000:</w:t>
      </w:r>
      <w:r>
        <w:rPr>
          <w:rFonts w:ascii="Consolas" w:hAnsi="Consolas"/>
          <w:sz w:val="18"/>
        </w:rPr>
        <w:br/>
        <w:t xml:space="preserve">    print("Eligible for basic savings account.")</w:t>
      </w:r>
      <w:r>
        <w:rPr>
          <w:rFonts w:ascii="Consolas" w:hAnsi="Consolas"/>
          <w:sz w:val="18"/>
        </w:rPr>
        <w:br/>
        <w:t>elif income &lt;= 50000:</w:t>
      </w:r>
      <w:r>
        <w:rPr>
          <w:rFonts w:ascii="Consolas" w:hAnsi="Consolas"/>
          <w:sz w:val="18"/>
        </w:rPr>
        <w:br/>
        <w:t xml:space="preserve">    print("Eligible for savings + salary account.")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print("Eligible for premium account.")</w:t>
      </w:r>
    </w:p>
    <w:p w14:paraId="5ABED631" w14:textId="77777777" w:rsidR="005B0DCC" w:rsidRDefault="00000000">
      <w:r>
        <w:rPr>
          <w:rFonts w:ascii="Consolas" w:hAnsi="Consolas"/>
          <w:sz w:val="18"/>
        </w:rPr>
        <w:t>available = input("Is a room available? (yes/no): ").strip().lower() == "yes"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available:</w:t>
      </w:r>
      <w:r>
        <w:rPr>
          <w:rFonts w:ascii="Consolas" w:hAnsi="Consolas"/>
          <w:sz w:val="18"/>
        </w:rPr>
        <w:br/>
        <w:t xml:space="preserve">    vip = input("Is the guest VIP? (yes/no): ").strip().lower() == "yes"</w:t>
      </w:r>
      <w:r>
        <w:rPr>
          <w:rFonts w:ascii="Consolas" w:hAnsi="Consolas"/>
          <w:sz w:val="18"/>
        </w:rPr>
        <w:br/>
        <w:t xml:space="preserve">    if vip:</w:t>
      </w:r>
      <w:r>
        <w:rPr>
          <w:rFonts w:ascii="Consolas" w:hAnsi="Consolas"/>
          <w:sz w:val="18"/>
        </w:rPr>
        <w:br/>
        <w:t xml:space="preserve">        print("Offer complimentary upgrade")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member_years = int(input("How many years has the guest been a member? "))</w:t>
      </w:r>
      <w:r>
        <w:rPr>
          <w:rFonts w:ascii="Consolas" w:hAnsi="Consolas"/>
          <w:sz w:val="18"/>
        </w:rPr>
        <w:br/>
        <w:t xml:space="preserve">        if member_years &gt;= 5:</w:t>
      </w:r>
      <w:r>
        <w:rPr>
          <w:rFonts w:ascii="Consolas" w:hAnsi="Consolas"/>
          <w:sz w:val="18"/>
        </w:rPr>
        <w:br/>
        <w:t xml:space="preserve">            print("Offer discount")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print("Standard price")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 rooms available")</w:t>
      </w:r>
    </w:p>
    <w:p w14:paraId="662BEE97" w14:textId="77777777" w:rsidR="005B0DCC" w:rsidRDefault="00000000">
      <w:r>
        <w:rPr>
          <w:rFonts w:ascii="Consolas" w:hAnsi="Consolas"/>
          <w:sz w:val="18"/>
        </w:rPr>
        <w:t>temp = float(input("Enter body temperature in Celsius: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temp &lt; 37:</w:t>
      </w:r>
      <w:r>
        <w:rPr>
          <w:rFonts w:ascii="Consolas" w:hAnsi="Consolas"/>
          <w:sz w:val="18"/>
        </w:rPr>
        <w:br/>
        <w:t xml:space="preserve">    print("Normal temperature")</w:t>
      </w:r>
      <w:r>
        <w:rPr>
          <w:rFonts w:ascii="Consolas" w:hAnsi="Consolas"/>
          <w:sz w:val="18"/>
        </w:rPr>
        <w:br/>
        <w:t>elif temp &lt; 39:</w:t>
      </w:r>
      <w:r>
        <w:rPr>
          <w:rFonts w:ascii="Consolas" w:hAnsi="Consolas"/>
          <w:sz w:val="18"/>
        </w:rPr>
        <w:br/>
        <w:t xml:space="preserve">    print("Fever")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print("High fever")</w:t>
      </w:r>
    </w:p>
    <w:p w14:paraId="3E6CFA10" w14:textId="77777777" w:rsidR="005B0DCC" w:rsidRDefault="00000000">
      <w:pPr>
        <w:pStyle w:val="Heading2"/>
      </w:pPr>
      <w:r>
        <w:lastRenderedPageBreak/>
        <w:t>J. Looping Constructs</w:t>
      </w:r>
    </w:p>
    <w:p w14:paraId="75C1FE2B" w14:textId="77777777" w:rsidR="005B0DCC" w:rsidRDefault="00000000">
      <w:r>
        <w:rPr>
          <w:rFonts w:ascii="Consolas" w:hAnsi="Consolas"/>
          <w:sz w:val="18"/>
        </w:rPr>
        <w:t>number = int(input("Enter a number: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i in range(1, 11):</w:t>
      </w:r>
      <w:r>
        <w:rPr>
          <w:rFonts w:ascii="Consolas" w:hAnsi="Consolas"/>
          <w:sz w:val="18"/>
        </w:rPr>
        <w:br/>
        <w:t xml:space="preserve">    print(f"{number} x {i} = {number * i}")</w:t>
      </w:r>
    </w:p>
    <w:p w14:paraId="2E40A6F7" w14:textId="77777777" w:rsidR="005B0DCC" w:rsidRDefault="00000000">
      <w:r>
        <w:rPr>
          <w:rFonts w:ascii="Consolas" w:hAnsi="Consolas"/>
          <w:sz w:val="18"/>
        </w:rPr>
        <w:t>n = int(input("Enter a positive integer: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even_sum = 0</w:t>
      </w:r>
      <w:r>
        <w:rPr>
          <w:rFonts w:ascii="Consolas" w:hAnsi="Consolas"/>
          <w:sz w:val="18"/>
        </w:rPr>
        <w:br/>
        <w:t>odd_sum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i in range(1, n + 1):</w:t>
      </w:r>
      <w:r>
        <w:rPr>
          <w:rFonts w:ascii="Consolas" w:hAnsi="Consolas"/>
          <w:sz w:val="18"/>
        </w:rPr>
        <w:br/>
        <w:t xml:space="preserve">    if i % 2 == 0:</w:t>
      </w:r>
      <w:r>
        <w:rPr>
          <w:rFonts w:ascii="Consolas" w:hAnsi="Consolas"/>
          <w:sz w:val="18"/>
        </w:rPr>
        <w:br/>
        <w:t xml:space="preserve">        even_sum += i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odd_sum += 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print("Sum of even numbers:", even_sum)</w:t>
      </w:r>
      <w:r>
        <w:rPr>
          <w:rFonts w:ascii="Consolas" w:hAnsi="Consolas"/>
          <w:sz w:val="18"/>
        </w:rPr>
        <w:br/>
        <w:t>print("Sum of odd numbers:", odd_sum)</w:t>
      </w:r>
    </w:p>
    <w:p w14:paraId="01522894" w14:textId="77777777" w:rsidR="005B0DCC" w:rsidRDefault="00000000">
      <w:r>
        <w:rPr>
          <w:rFonts w:ascii="Consolas" w:hAnsi="Consolas"/>
          <w:sz w:val="18"/>
        </w:rPr>
        <w:t>i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while i &lt;= 10:</w:t>
      </w:r>
      <w:r>
        <w:rPr>
          <w:rFonts w:ascii="Consolas" w:hAnsi="Consolas"/>
          <w:sz w:val="18"/>
        </w:rPr>
        <w:br/>
        <w:t xml:space="preserve">    print(i)</w:t>
      </w:r>
      <w:r>
        <w:rPr>
          <w:rFonts w:ascii="Consolas" w:hAnsi="Consolas"/>
          <w:sz w:val="18"/>
        </w:rPr>
        <w:br/>
        <w:t xml:space="preserve">    i += 1</w:t>
      </w:r>
    </w:p>
    <w:p w14:paraId="47EB56E2" w14:textId="77777777" w:rsidR="005B0DCC" w:rsidRDefault="00000000">
      <w:pPr>
        <w:pStyle w:val="Heading2"/>
      </w:pPr>
      <w:r>
        <w:t>K. Collection Types</w:t>
      </w:r>
    </w:p>
    <w:p w14:paraId="2A7100E2" w14:textId="77777777" w:rsidR="005B0DCC" w:rsidRDefault="00000000">
      <w:r>
        <w:rPr>
          <w:rFonts w:ascii="Consolas" w:hAnsi="Consolas"/>
          <w:sz w:val="18"/>
        </w:rPr>
        <w:t>products = {</w:t>
      </w:r>
      <w:r>
        <w:rPr>
          <w:rFonts w:ascii="Consolas" w:hAnsi="Consolas"/>
          <w:sz w:val="18"/>
        </w:rPr>
        <w:br/>
        <w:t xml:space="preserve">    "pen": 20,</w:t>
      </w:r>
      <w:r>
        <w:rPr>
          <w:rFonts w:ascii="Consolas" w:hAnsi="Consolas"/>
          <w:sz w:val="18"/>
        </w:rPr>
        <w:br/>
        <w:t xml:space="preserve">    "book": 100,</w:t>
      </w:r>
      <w:r>
        <w:rPr>
          <w:rFonts w:ascii="Consolas" w:hAnsi="Consolas"/>
          <w:sz w:val="18"/>
        </w:rPr>
        <w:br/>
        <w:t xml:space="preserve">    "mouse": 750,</w:t>
      </w:r>
      <w:r>
        <w:rPr>
          <w:rFonts w:ascii="Consolas" w:hAnsi="Consolas"/>
          <w:sz w:val="18"/>
        </w:rPr>
        <w:br/>
        <w:t xml:space="preserve">    "keyboard": 1200,</w:t>
      </w:r>
      <w:r>
        <w:rPr>
          <w:rFonts w:ascii="Consolas" w:hAnsi="Consolas"/>
          <w:sz w:val="18"/>
        </w:rPr>
        <w:br/>
        <w:t xml:space="preserve">    "headphones": 1500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product_name = input("Enter product name: ").strip().lower()</w:t>
      </w:r>
      <w:r>
        <w:rPr>
          <w:rFonts w:ascii="Consolas" w:hAnsi="Consolas"/>
          <w:sz w:val="18"/>
        </w:rPr>
        <w:br/>
        <w:t>price = products.get(product_name)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price is not None:</w:t>
      </w:r>
      <w:r>
        <w:rPr>
          <w:rFonts w:ascii="Consolas" w:hAnsi="Consolas"/>
          <w:sz w:val="18"/>
        </w:rPr>
        <w:br/>
        <w:t xml:space="preserve">    print(f"Price: ₹{price}")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print("Product not available.")</w:t>
      </w:r>
    </w:p>
    <w:p w14:paraId="4C3BA8CE" w14:textId="77777777" w:rsidR="005B0DCC" w:rsidRDefault="00000000">
      <w:r>
        <w:rPr>
          <w:rFonts w:ascii="Consolas" w:hAnsi="Consolas"/>
          <w:sz w:val="18"/>
        </w:rPr>
        <w:t>cities = []</w:t>
      </w:r>
      <w:r>
        <w:rPr>
          <w:rFonts w:ascii="Consolas" w:hAnsi="Consolas"/>
          <w:sz w:val="18"/>
        </w:rPr>
        <w:br/>
        <w:t>unique_cities = set()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while True:</w:t>
      </w:r>
      <w:r>
        <w:rPr>
          <w:rFonts w:ascii="Consolas" w:hAnsi="Consolas"/>
          <w:sz w:val="18"/>
        </w:rPr>
        <w:br/>
        <w:t xml:space="preserve">    city = input("Enter city name (or 'exit' to stop): ").strip()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city.lower() == "exit":</w:t>
      </w:r>
      <w:r>
        <w:rPr>
          <w:rFonts w:ascii="Consolas" w:hAnsi="Consolas"/>
          <w:sz w:val="18"/>
        </w:rPr>
        <w:br/>
        <w:t xml:space="preserve">        break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cities.append(city)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unique_cities.add(city)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print("Complete list:", cities)</w:t>
      </w:r>
      <w:r>
        <w:rPr>
          <w:rFonts w:ascii="Consolas" w:hAnsi="Consolas"/>
          <w:sz w:val="18"/>
        </w:rPr>
        <w:br/>
        <w:t>print("Unique cities:", unique_cities)</w:t>
      </w:r>
    </w:p>
    <w:p w14:paraId="27C7C459" w14:textId="77777777" w:rsidR="005B0DCC" w:rsidRDefault="00000000">
      <w:r>
        <w:rPr>
          <w:rFonts w:ascii="Consolas" w:hAnsi="Consolas"/>
          <w:sz w:val="18"/>
        </w:rPr>
        <w:t>items = ["Pen", "Book", "Mouse", "Keyboard"]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 = 0</w:t>
      </w:r>
      <w:r>
        <w:rPr>
          <w:rFonts w:ascii="Consolas" w:hAnsi="Consolas"/>
          <w:sz w:val="18"/>
        </w:rPr>
        <w:br/>
        <w:t>while i &lt; len(items):</w:t>
      </w:r>
      <w:r>
        <w:rPr>
          <w:rFonts w:ascii="Consolas" w:hAnsi="Consolas"/>
          <w:sz w:val="18"/>
        </w:rPr>
        <w:br/>
        <w:t xml:space="preserve">    print(items[i])</w:t>
      </w:r>
      <w:r>
        <w:rPr>
          <w:rFonts w:ascii="Consolas" w:hAnsi="Consolas"/>
          <w:sz w:val="18"/>
        </w:rPr>
        <w:br/>
        <w:t xml:space="preserve">    i += 1</w:t>
      </w:r>
    </w:p>
    <w:p w14:paraId="35C4582F" w14:textId="77777777" w:rsidR="005B0DCC" w:rsidRDefault="00000000">
      <w:pPr>
        <w:pStyle w:val="Heading2"/>
      </w:pPr>
      <w:r>
        <w:t>L. Exception Handling</w:t>
      </w:r>
    </w:p>
    <w:p w14:paraId="4877D259" w14:textId="77777777" w:rsidR="005B0DCC" w:rsidRDefault="00000000"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num1 = float(input("Enter number 1: "))</w:t>
      </w:r>
      <w:r>
        <w:rPr>
          <w:rFonts w:ascii="Consolas" w:hAnsi="Consolas"/>
          <w:sz w:val="18"/>
        </w:rPr>
        <w:br/>
        <w:t xml:space="preserve">    num2 = float(input("Enter number 2: "))</w:t>
      </w:r>
      <w:r>
        <w:rPr>
          <w:rFonts w:ascii="Consolas" w:hAnsi="Consolas"/>
          <w:sz w:val="18"/>
        </w:rPr>
        <w:br/>
        <w:t xml:space="preserve">    result = num1 / num2</w:t>
      </w:r>
      <w:r>
        <w:rPr>
          <w:rFonts w:ascii="Consolas" w:hAnsi="Consolas"/>
          <w:sz w:val="18"/>
        </w:rPr>
        <w:br/>
        <w:t xml:space="preserve">    print("Result:", result)</w:t>
      </w:r>
      <w:r>
        <w:rPr>
          <w:rFonts w:ascii="Consolas" w:hAnsi="Consolas"/>
          <w:sz w:val="18"/>
        </w:rPr>
        <w:br/>
        <w:t>except ZeroDivisionError:</w:t>
      </w:r>
      <w:r>
        <w:rPr>
          <w:rFonts w:ascii="Consolas" w:hAnsi="Consolas"/>
          <w:sz w:val="18"/>
        </w:rPr>
        <w:br/>
        <w:t xml:space="preserve">    print("Error: Division by zero is not allowed.")</w:t>
      </w:r>
    </w:p>
    <w:p w14:paraId="37CD80EA" w14:textId="77777777" w:rsidR="005B0DCC" w:rsidRDefault="00000000"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number = int(input("Enter a number: "))</w:t>
      </w:r>
      <w:r>
        <w:rPr>
          <w:rFonts w:ascii="Consolas" w:hAnsi="Consolas"/>
          <w:sz w:val="18"/>
        </w:rPr>
        <w:br/>
        <w:t xml:space="preserve">    print("You entered:", number)</w:t>
      </w:r>
      <w:r>
        <w:rPr>
          <w:rFonts w:ascii="Consolas" w:hAnsi="Consolas"/>
          <w:sz w:val="18"/>
        </w:rPr>
        <w:br/>
        <w:t>except ValueError:</w:t>
      </w:r>
      <w:r>
        <w:rPr>
          <w:rFonts w:ascii="Consolas" w:hAnsi="Consolas"/>
          <w:sz w:val="18"/>
        </w:rPr>
        <w:br/>
        <w:t xml:space="preserve">    print("Invalid input. Please enter a numeric value.")</w:t>
      </w:r>
    </w:p>
    <w:p w14:paraId="61D77004" w14:textId="77777777" w:rsidR="005B0DCC" w:rsidRDefault="00000000"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num1 = int(input("Enter number 1: "))</w:t>
      </w:r>
      <w:r>
        <w:rPr>
          <w:rFonts w:ascii="Consolas" w:hAnsi="Consolas"/>
          <w:sz w:val="18"/>
        </w:rPr>
        <w:br/>
        <w:t xml:space="preserve">    num2 = int(input("Enter number 2: "))</w:t>
      </w:r>
      <w:r>
        <w:rPr>
          <w:rFonts w:ascii="Consolas" w:hAnsi="Consolas"/>
          <w:sz w:val="18"/>
        </w:rPr>
        <w:br/>
        <w:t xml:space="preserve">    result = num1 / num2</w:t>
      </w:r>
      <w:r>
        <w:rPr>
          <w:rFonts w:ascii="Consolas" w:hAnsi="Consolas"/>
          <w:sz w:val="18"/>
        </w:rPr>
        <w:br/>
        <w:t xml:space="preserve">    print("Result:", result)</w:t>
      </w:r>
      <w:r>
        <w:rPr>
          <w:rFonts w:ascii="Consolas" w:hAnsi="Consolas"/>
          <w:sz w:val="18"/>
        </w:rPr>
        <w:br/>
        <w:t>except ValueError:</w:t>
      </w:r>
      <w:r>
        <w:rPr>
          <w:rFonts w:ascii="Consolas" w:hAnsi="Consolas"/>
          <w:sz w:val="18"/>
        </w:rPr>
        <w:br/>
        <w:t xml:space="preserve">    print("Invalid input")</w:t>
      </w:r>
      <w:r>
        <w:rPr>
          <w:rFonts w:ascii="Consolas" w:hAnsi="Consolas"/>
          <w:sz w:val="18"/>
        </w:rPr>
        <w:br/>
        <w:t>except ZeroDivisionError:</w:t>
      </w:r>
      <w:r>
        <w:rPr>
          <w:rFonts w:ascii="Consolas" w:hAnsi="Consolas"/>
          <w:sz w:val="18"/>
        </w:rPr>
        <w:br/>
        <w:t xml:space="preserve">    print("Cannot divide by zero.")</w:t>
      </w:r>
    </w:p>
    <w:p w14:paraId="20F12F95" w14:textId="77777777" w:rsidR="005B0DCC" w:rsidRDefault="00000000">
      <w:pPr>
        <w:pStyle w:val="Heading2"/>
      </w:pPr>
      <w:r>
        <w:t>M. Function-Based Programming</w:t>
      </w:r>
    </w:p>
    <w:p w14:paraId="5FBB30B5" w14:textId="77777777" w:rsidR="005B0DCC" w:rsidRDefault="00000000">
      <w:r>
        <w:t>Use Case 1 – Food Delivery Discount: The source document refers to a program that is not included in the supplied file, so an exact conversion cannot be produced without inventing the missing source code. A correct function pattern is:</w:t>
      </w:r>
    </w:p>
    <w:p w14:paraId="2B4877D5" w14:textId="77777777" w:rsidR="005B0DCC" w:rsidRDefault="00000000">
      <w:r>
        <w:rPr>
          <w:rFonts w:ascii="Consolas" w:hAnsi="Consolas"/>
          <w:sz w:val="18"/>
        </w:rPr>
        <w:t>def calculate_discount(amount, discount_percent):</w:t>
      </w:r>
      <w:r>
        <w:rPr>
          <w:rFonts w:ascii="Consolas" w:hAnsi="Consolas"/>
          <w:sz w:val="18"/>
        </w:rPr>
        <w:br/>
        <w:t xml:space="preserve">    if amount &lt; 0 or discount_percent &lt; 0:</w:t>
      </w:r>
      <w:r>
        <w:rPr>
          <w:rFonts w:ascii="Consolas" w:hAnsi="Consolas"/>
          <w:sz w:val="18"/>
        </w:rPr>
        <w:br/>
        <w:t xml:space="preserve">        raise ValueError("Amount and discount cannot be negative")</w:t>
      </w:r>
      <w:r>
        <w:rPr>
          <w:rFonts w:ascii="Consolas" w:hAnsi="Consolas"/>
          <w:sz w:val="18"/>
        </w:rPr>
        <w:br/>
        <w:t xml:space="preserve">    return amount * discount_percent /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final_amount(amount, discount_percent):</w:t>
      </w:r>
      <w:r>
        <w:rPr>
          <w:rFonts w:ascii="Consolas" w:hAnsi="Consolas"/>
          <w:sz w:val="18"/>
        </w:rPr>
        <w:br/>
        <w:t xml:space="preserve">    discount = calculate_discount(amount, discount_percent)</w:t>
      </w:r>
      <w:r>
        <w:rPr>
          <w:rFonts w:ascii="Consolas" w:hAnsi="Consolas"/>
          <w:sz w:val="18"/>
        </w:rPr>
        <w:br/>
        <w:t xml:space="preserve">    return amount - discount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amount = float(input("Enter order amount: "))</w:t>
      </w:r>
      <w:r>
        <w:rPr>
          <w:rFonts w:ascii="Consolas" w:hAnsi="Consolas"/>
          <w:sz w:val="18"/>
        </w:rPr>
        <w:br/>
        <w:t xml:space="preserve">    discount_percent = float(input("Enter discount percentage: "))</w:t>
      </w:r>
      <w:r>
        <w:rPr>
          <w:rFonts w:ascii="Consolas" w:hAnsi="Consolas"/>
          <w:sz w:val="18"/>
        </w:rPr>
        <w:br/>
        <w:t xml:space="preserve">    print("Final amount:", final_amount(amount, discount_percent))</w:t>
      </w:r>
      <w:r>
        <w:rPr>
          <w:rFonts w:ascii="Consolas" w:hAnsi="Consolas"/>
          <w:sz w:val="18"/>
        </w:rPr>
        <w:br/>
        <w:t>except ValueError as e:</w:t>
      </w:r>
      <w:r>
        <w:rPr>
          <w:rFonts w:ascii="Consolas" w:hAnsi="Consolas"/>
          <w:sz w:val="18"/>
        </w:rPr>
        <w:br/>
        <w:t xml:space="preserve">    print("Invalid input:", e)</w:t>
      </w:r>
    </w:p>
    <w:p w14:paraId="1629E552" w14:textId="77777777" w:rsidR="005B0DCC" w:rsidRDefault="00000000">
      <w:r>
        <w:t>Use Case 2 – Salary Processing System: Compose small functions for bonus, tax and net salary.</w:t>
      </w:r>
    </w:p>
    <w:p w14:paraId="604F4471" w14:textId="77777777" w:rsidR="005B0DCC" w:rsidRDefault="00000000">
      <w:r>
        <w:rPr>
          <w:rFonts w:ascii="Consolas" w:hAnsi="Consolas"/>
          <w:sz w:val="18"/>
        </w:rPr>
        <w:t>def calculate_bonus(salary, bonus_percent=10):</w:t>
      </w:r>
      <w:r>
        <w:rPr>
          <w:rFonts w:ascii="Consolas" w:hAnsi="Consolas"/>
          <w:sz w:val="18"/>
        </w:rPr>
        <w:br/>
        <w:t xml:space="preserve">    return salary * bonus_percent /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calculate_tax(gross_salary, tax_percent=10):</w:t>
      </w:r>
      <w:r>
        <w:rPr>
          <w:rFonts w:ascii="Consolas" w:hAnsi="Consolas"/>
          <w:sz w:val="18"/>
        </w:rPr>
        <w:br/>
        <w:t xml:space="preserve">    return gross_salary * tax_percent /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calculate_net_salary(base_salary, bonus_percent=10, tax_percent=10):</w:t>
      </w:r>
      <w:r>
        <w:rPr>
          <w:rFonts w:ascii="Consolas" w:hAnsi="Consolas"/>
          <w:sz w:val="18"/>
        </w:rPr>
        <w:br/>
        <w:t xml:space="preserve">    bonus = calculate_bonus(base_salary, bonus_percent)</w:t>
      </w:r>
      <w:r>
        <w:rPr>
          <w:rFonts w:ascii="Consolas" w:hAnsi="Consolas"/>
          <w:sz w:val="18"/>
        </w:rPr>
        <w:br/>
        <w:t xml:space="preserve">    gross = base_salary + bonus</w:t>
      </w:r>
      <w:r>
        <w:rPr>
          <w:rFonts w:ascii="Consolas" w:hAnsi="Consolas"/>
          <w:sz w:val="18"/>
        </w:rPr>
        <w:br/>
        <w:t xml:space="preserve">    tax = calculate_tax(gross, tax_percent)</w:t>
      </w:r>
      <w:r>
        <w:rPr>
          <w:rFonts w:ascii="Consolas" w:hAnsi="Consolas"/>
          <w:sz w:val="18"/>
        </w:rPr>
        <w:br/>
        <w:t xml:space="preserve">    return gross - tax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print(calculate_net_salary(50000))</w:t>
      </w:r>
      <w:r>
        <w:rPr>
          <w:rFonts w:ascii="Consolas" w:hAnsi="Consolas"/>
          <w:sz w:val="18"/>
        </w:rPr>
        <w:br/>
        <w:t>print(calculate_net_salary(50000, 15, 8))</w:t>
      </w:r>
    </w:p>
    <w:p w14:paraId="5C019218" w14:textId="77777777" w:rsidR="005B0DCC" w:rsidRDefault="00000000">
      <w:r>
        <w:t>Use Case 3 – Number Utility Tool:</w:t>
      </w:r>
    </w:p>
    <w:p w14:paraId="434E83E7" w14:textId="77777777" w:rsidR="005B0DCC" w:rsidRDefault="00000000">
      <w:r>
        <w:rPr>
          <w:rFonts w:ascii="Consolas" w:hAnsi="Consolas"/>
          <w:sz w:val="18"/>
        </w:rPr>
        <w:t>def is_even(num):</w:t>
      </w:r>
      <w:r>
        <w:rPr>
          <w:rFonts w:ascii="Consolas" w:hAnsi="Consolas"/>
          <w:sz w:val="18"/>
        </w:rPr>
        <w:br/>
        <w:t xml:space="preserve">    return num % 2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find_max(*numbers):</w:t>
      </w:r>
      <w:r>
        <w:rPr>
          <w:rFonts w:ascii="Consolas" w:hAnsi="Consolas"/>
          <w:sz w:val="18"/>
        </w:rPr>
        <w:br/>
        <w:t xml:space="preserve">    if not numbers:</w:t>
      </w:r>
      <w:r>
        <w:rPr>
          <w:rFonts w:ascii="Consolas" w:hAnsi="Consolas"/>
          <w:sz w:val="18"/>
        </w:rPr>
        <w:br/>
        <w:t xml:space="preserve">        return None</w:t>
      </w:r>
      <w:r>
        <w:rPr>
          <w:rFonts w:ascii="Consolas" w:hAnsi="Consolas"/>
          <w:sz w:val="18"/>
        </w:rPr>
        <w:br/>
        <w:t xml:space="preserve">    return max(numbers)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perform_operation(num, operation):</w:t>
      </w:r>
      <w:r>
        <w:rPr>
          <w:rFonts w:ascii="Consolas" w:hAnsi="Consolas"/>
          <w:sz w:val="18"/>
        </w:rPr>
        <w:br/>
        <w:t xml:space="preserve">    if operation == "square":</w:t>
      </w:r>
      <w:r>
        <w:rPr>
          <w:rFonts w:ascii="Consolas" w:hAnsi="Consolas"/>
          <w:sz w:val="18"/>
        </w:rPr>
        <w:br/>
        <w:t xml:space="preserve">        return num * num</w:t>
      </w:r>
      <w:r>
        <w:rPr>
          <w:rFonts w:ascii="Consolas" w:hAnsi="Consolas"/>
          <w:sz w:val="18"/>
        </w:rPr>
        <w:br/>
        <w:t xml:space="preserve">    elif operation == "cube":</w:t>
      </w:r>
      <w:r>
        <w:rPr>
          <w:rFonts w:ascii="Consolas" w:hAnsi="Consolas"/>
          <w:sz w:val="18"/>
        </w:rPr>
        <w:br/>
        <w:t xml:space="preserve">        return num * num * num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return "Invalid operation"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[10, 25, 7, 42, 18]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n in numbers:</w:t>
      </w:r>
      <w:r>
        <w:rPr>
          <w:rFonts w:ascii="Consolas" w:hAnsi="Consolas"/>
          <w:sz w:val="18"/>
        </w:rPr>
        <w:br/>
        <w:t xml:space="preserve">    print(n, "is even:", is_even(n))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print("Maximum:", find_max(*numbers))</w:t>
      </w:r>
      <w:r>
        <w:rPr>
          <w:rFonts w:ascii="Consolas" w:hAnsi="Consolas"/>
          <w:sz w:val="18"/>
        </w:rPr>
        <w:br/>
        <w:t>print("Square:", perform_operation(5, "square"))</w:t>
      </w:r>
      <w:r>
        <w:rPr>
          <w:rFonts w:ascii="Consolas" w:hAnsi="Consolas"/>
          <w:sz w:val="18"/>
        </w:rPr>
        <w:br/>
        <w:t>print("Cube:", perform_operation(5, "cube"))</w:t>
      </w:r>
      <w:r>
        <w:rPr>
          <w:rFonts w:ascii="Consolas" w:hAnsi="Consolas"/>
          <w:sz w:val="18"/>
        </w:rPr>
        <w:br/>
        <w:t>print("Unknown:", perform_operation(5, "double"))</w:t>
      </w:r>
    </w:p>
    <w:p w14:paraId="3626FEF3" w14:textId="77777777" w:rsidR="005B0DCC" w:rsidRDefault="00000000">
      <w:r>
        <w:t>Use Case 4 – corrected function:</w:t>
      </w:r>
    </w:p>
    <w:p w14:paraId="110F7570" w14:textId="77777777" w:rsidR="005B0DCC" w:rsidRDefault="00000000">
      <w:r>
        <w:rPr>
          <w:rFonts w:ascii="Consolas" w:hAnsi="Consolas"/>
          <w:sz w:val="18"/>
        </w:rPr>
        <w:lastRenderedPageBreak/>
        <w:t>def find_square():</w:t>
      </w:r>
      <w:r>
        <w:rPr>
          <w:rFonts w:ascii="Consolas" w:hAnsi="Consolas"/>
          <w:sz w:val="18"/>
        </w:rPr>
        <w:br/>
        <w:t xml:space="preserve">    num = int(input("Enter a number: "))</w:t>
      </w:r>
      <w:r>
        <w:rPr>
          <w:rFonts w:ascii="Consolas" w:hAnsi="Consolas"/>
          <w:sz w:val="18"/>
        </w:rPr>
        <w:br/>
        <w:t xml:space="preserve">    result = num * num</w:t>
      </w:r>
      <w:r>
        <w:rPr>
          <w:rFonts w:ascii="Consolas" w:hAnsi="Consolas"/>
          <w:sz w:val="18"/>
        </w:rPr>
        <w:br/>
        <w:t xml:space="preserve">    print(f"Square of the number is {result}")</w:t>
      </w:r>
      <w:r>
        <w:rPr>
          <w:rFonts w:ascii="Consolas" w:hAnsi="Consolas"/>
          <w:sz w:val="18"/>
        </w:rPr>
        <w:br/>
        <w:t xml:space="preserve">    return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square_value = find_square()</w:t>
      </w:r>
    </w:p>
    <w:p w14:paraId="19191644" w14:textId="77777777" w:rsidR="005B0DCC" w:rsidRDefault="00000000">
      <w:r>
        <w:t>Use Case 5 – **kwargs invoice:</w:t>
      </w:r>
    </w:p>
    <w:p w14:paraId="7277FA9A" w14:textId="77777777" w:rsidR="005B0DCC" w:rsidRDefault="00000000">
      <w:r>
        <w:rPr>
          <w:rFonts w:ascii="Consolas" w:hAnsi="Consolas"/>
          <w:sz w:val="18"/>
        </w:rPr>
        <w:t>def generate_invoice(**products):</w:t>
      </w:r>
      <w:r>
        <w:rPr>
          <w:rFonts w:ascii="Consolas" w:hAnsi="Consolas"/>
          <w:sz w:val="18"/>
        </w:rPr>
        <w:br/>
        <w:t xml:space="preserve">    total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product, price in products.items():</w:t>
      </w:r>
      <w:r>
        <w:rPr>
          <w:rFonts w:ascii="Consolas" w:hAnsi="Consolas"/>
          <w:sz w:val="18"/>
        </w:rPr>
        <w:br/>
        <w:t xml:space="preserve">        print(f"{product}: ₹{price}")</w:t>
      </w:r>
      <w:r>
        <w:rPr>
          <w:rFonts w:ascii="Consolas" w:hAnsi="Consolas"/>
          <w:sz w:val="18"/>
        </w:rPr>
        <w:br/>
        <w:t xml:space="preserve">        total += 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print(f"Total amount: ₹{total}")</w:t>
      </w:r>
      <w:r>
        <w:rPr>
          <w:rFonts w:ascii="Consolas" w:hAnsi="Consolas"/>
          <w:sz w:val="18"/>
        </w:rPr>
        <w:br/>
        <w:t xml:space="preserve">    return total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generate_invoice(</w:t>
      </w:r>
      <w:r>
        <w:rPr>
          <w:rFonts w:ascii="Consolas" w:hAnsi="Consolas"/>
          <w:sz w:val="18"/>
        </w:rPr>
        <w:br/>
        <w:t xml:space="preserve">    Notebook=80,</w:t>
      </w:r>
      <w:r>
        <w:rPr>
          <w:rFonts w:ascii="Consolas" w:hAnsi="Consolas"/>
          <w:sz w:val="18"/>
        </w:rPr>
        <w:br/>
        <w:t xml:space="preserve">    Pen=20,</w:t>
      </w:r>
      <w:r>
        <w:rPr>
          <w:rFonts w:ascii="Consolas" w:hAnsi="Consolas"/>
          <w:sz w:val="18"/>
        </w:rPr>
        <w:br/>
        <w:t xml:space="preserve">    Mouse=750,</w:t>
      </w:r>
      <w:r>
        <w:rPr>
          <w:rFonts w:ascii="Consolas" w:hAnsi="Consolas"/>
          <w:sz w:val="18"/>
        </w:rPr>
        <w:br/>
        <w:t xml:space="preserve">    Keyboard=1200</w:t>
      </w:r>
      <w:r>
        <w:rPr>
          <w:rFonts w:ascii="Consolas" w:hAnsi="Consolas"/>
          <w:sz w:val="18"/>
        </w:rPr>
        <w:br/>
        <w:t>)</w:t>
      </w:r>
    </w:p>
    <w:p w14:paraId="7FD5E638" w14:textId="77777777" w:rsidR="005B0DCC" w:rsidRDefault="00000000">
      <w:r>
        <w:t>Use Case 6 – Import vs from import: Recommended project structure:</w:t>
      </w:r>
    </w:p>
    <w:p w14:paraId="4BEDF159" w14:textId="77777777" w:rsidR="005B0DCC" w:rsidRDefault="00000000">
      <w:r>
        <w:rPr>
          <w:rFonts w:ascii="Consolas" w:hAnsi="Consolas"/>
          <w:sz w:val="18"/>
        </w:rPr>
        <w:t>project/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pkg/</w:t>
      </w:r>
      <w:r>
        <w:rPr>
          <w:rFonts w:ascii="Consolas" w:hAnsi="Consolas"/>
          <w:sz w:val="18"/>
        </w:rPr>
        <w:br/>
        <w:t>│   └── subpkg/</w:t>
      </w:r>
      <w:r>
        <w:rPr>
          <w:rFonts w:ascii="Consolas" w:hAnsi="Consolas"/>
          <w:sz w:val="18"/>
        </w:rPr>
        <w:br/>
        <w:t>│       ├── __init__.py</w:t>
      </w:r>
      <w:r>
        <w:rPr>
          <w:rFonts w:ascii="Consolas" w:hAnsi="Consolas"/>
          <w:sz w:val="18"/>
        </w:rPr>
        <w:br/>
        <w:t>│       └── generic_functions.py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consumer.py</w:t>
      </w:r>
    </w:p>
    <w:p w14:paraId="0250B8AE" w14:textId="77777777" w:rsidR="005B0DCC" w:rsidRDefault="00000000">
      <w:r>
        <w:rPr>
          <w:rFonts w:ascii="Consolas" w:hAnsi="Consolas"/>
          <w:sz w:val="18"/>
        </w:rPr>
        <w:t># generic_functions.py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add(a, b):</w:t>
      </w:r>
      <w:r>
        <w:rPr>
          <w:rFonts w:ascii="Consolas" w:hAnsi="Consolas"/>
          <w:sz w:val="18"/>
        </w:rPr>
        <w:br/>
        <w:t xml:space="preserve">    return a + 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div(a, b):</w:t>
      </w:r>
      <w:r>
        <w:rPr>
          <w:rFonts w:ascii="Consolas" w:hAnsi="Consolas"/>
          <w:sz w:val="18"/>
        </w:rPr>
        <w:br/>
        <w:t xml:space="preserve">    return a / b</w:t>
      </w:r>
    </w:p>
    <w:p w14:paraId="6DC99A6A" w14:textId="77777777" w:rsidR="005B0DCC" w:rsidRDefault="00000000">
      <w:r>
        <w:rPr>
          <w:rFonts w:ascii="Consolas" w:hAnsi="Consolas"/>
          <w:sz w:val="18"/>
        </w:rPr>
        <w:t># consumer.py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1. Full module import</w:t>
      </w:r>
      <w:r>
        <w:rPr>
          <w:rFonts w:ascii="Consolas" w:hAnsi="Consolas"/>
          <w:sz w:val="18"/>
        </w:rPr>
        <w:br/>
        <w:t>import pkg.subpkg.generic_functions</w:t>
      </w:r>
      <w:r>
        <w:rPr>
          <w:rFonts w:ascii="Consolas" w:hAnsi="Consolas"/>
          <w:sz w:val="18"/>
        </w:rPr>
        <w:br/>
        <w:t>print(pkg.subpkg.generic_functions.add(10, 5))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Import module with alias</w:t>
      </w:r>
      <w:r>
        <w:rPr>
          <w:rFonts w:ascii="Consolas" w:hAnsi="Consolas"/>
          <w:sz w:val="18"/>
        </w:rPr>
        <w:br/>
        <w:t>import pkg.subpkg.generic_functions as gf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print(gf.div(10, 5))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from import</w:t>
      </w:r>
      <w:r>
        <w:rPr>
          <w:rFonts w:ascii="Consolas" w:hAnsi="Consolas"/>
          <w:sz w:val="18"/>
        </w:rPr>
        <w:br/>
        <w:t>from pkg.subpkg.generic_functions import add, div</w:t>
      </w:r>
      <w:r>
        <w:rPr>
          <w:rFonts w:ascii="Consolas" w:hAnsi="Consolas"/>
          <w:sz w:val="18"/>
        </w:rPr>
        <w:br/>
        <w:t>print(add(10, 5))</w:t>
      </w:r>
      <w:r>
        <w:rPr>
          <w:rFonts w:ascii="Consolas" w:hAnsi="Consolas"/>
          <w:sz w:val="18"/>
        </w:rPr>
        <w:br/>
        <w:t>print(div(10, 5))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4. from import with alias</w:t>
      </w:r>
      <w:r>
        <w:rPr>
          <w:rFonts w:ascii="Consolas" w:hAnsi="Consolas"/>
          <w:sz w:val="18"/>
        </w:rPr>
        <w:br/>
        <w:t>from pkg.subpkg.generic_functions import add as addition</w:t>
      </w:r>
      <w:r>
        <w:rPr>
          <w:rFonts w:ascii="Consolas" w:hAnsi="Consolas"/>
          <w:sz w:val="18"/>
        </w:rPr>
        <w:br/>
        <w:t>print(addition(20, 30))</w:t>
      </w:r>
    </w:p>
    <w:p w14:paraId="6A35BEFB" w14:textId="77777777" w:rsidR="005B0DCC" w:rsidRDefault="00000000">
      <w:r>
        <w:t>Use Case 7 – global vs local variable:</w:t>
      </w:r>
    </w:p>
    <w:p w14:paraId="2AEC984C" w14:textId="77777777" w:rsidR="005B0DCC" w:rsidRDefault="00000000">
      <w:r>
        <w:rPr>
          <w:rFonts w:ascii="Consolas" w:hAnsi="Consolas"/>
          <w:sz w:val="18"/>
        </w:rPr>
        <w:t>c =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add(a, b):</w:t>
      </w:r>
      <w:r>
        <w:rPr>
          <w:rFonts w:ascii="Consolas" w:hAnsi="Consolas"/>
          <w:sz w:val="18"/>
        </w:rPr>
        <w:br/>
        <w:t xml:space="preserve">    global c</w:t>
      </w:r>
      <w:r>
        <w:rPr>
          <w:rFonts w:ascii="Consolas" w:hAnsi="Consolas"/>
          <w:sz w:val="18"/>
        </w:rPr>
        <w:br/>
        <w:t xml:space="preserve">    c = a + b</w:t>
      </w:r>
      <w:r>
        <w:rPr>
          <w:rFonts w:ascii="Consolas" w:hAnsi="Consolas"/>
          <w:sz w:val="18"/>
        </w:rPr>
        <w:br/>
        <w:t xml:space="preserve">    return 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 = add(10, 20)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print("Returned result:", result)</w:t>
      </w:r>
      <w:r>
        <w:rPr>
          <w:rFonts w:ascii="Consolas" w:hAnsi="Consolas"/>
          <w:sz w:val="18"/>
        </w:rPr>
        <w:br/>
        <w:t>print("Global c:", c)</w:t>
      </w:r>
    </w:p>
    <w:p w14:paraId="519B71C7" w14:textId="77777777" w:rsidR="005B0DCC" w:rsidRDefault="00000000">
      <w:pPr>
        <w:pStyle w:val="Heading2"/>
      </w:pPr>
      <w:r>
        <w:t>Bonus Practice – Function Challenge: Count Vowels</w:t>
      </w:r>
    </w:p>
    <w:p w14:paraId="5368B4C9" w14:textId="77777777" w:rsidR="005B0DCC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def count_vowels(word):</w:t>
      </w:r>
      <w:r>
        <w:rPr>
          <w:rFonts w:ascii="Consolas" w:hAnsi="Consolas"/>
          <w:sz w:val="18"/>
        </w:rPr>
        <w:br/>
        <w:t xml:space="preserve">    count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char in </w:t>
      </w:r>
      <w:proofErr w:type="gramStart"/>
      <w:r>
        <w:rPr>
          <w:rFonts w:ascii="Consolas" w:hAnsi="Consolas"/>
          <w:sz w:val="18"/>
        </w:rPr>
        <w:t>word.lower</w:t>
      </w:r>
      <w:proofErr w:type="gramEnd"/>
      <w:r>
        <w:rPr>
          <w:rFonts w:ascii="Consolas" w:hAnsi="Consolas"/>
          <w:sz w:val="18"/>
        </w:rPr>
        <w:t>():</w:t>
      </w:r>
      <w:r>
        <w:rPr>
          <w:rFonts w:ascii="Consolas" w:hAnsi="Consolas"/>
          <w:sz w:val="18"/>
        </w:rPr>
        <w:br/>
        <w:t xml:space="preserve">        if char in "aeiou":</w:t>
      </w:r>
      <w:r>
        <w:rPr>
          <w:rFonts w:ascii="Consolas" w:hAnsi="Consolas"/>
          <w:sz w:val="18"/>
        </w:rPr>
        <w:br/>
        <w:t xml:space="preserve">            count +=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count_vowels</w:t>
      </w:r>
      <w:proofErr w:type="spellEnd"/>
      <w:r>
        <w:rPr>
          <w:rFonts w:ascii="Consolas" w:hAnsi="Consolas"/>
          <w:sz w:val="18"/>
        </w:rPr>
        <w:t>("education"</w:t>
      </w:r>
      <w:proofErr w:type="gramStart"/>
      <w:r>
        <w:rPr>
          <w:rFonts w:ascii="Consolas" w:hAnsi="Consolas"/>
          <w:sz w:val="18"/>
        </w:rPr>
        <w:t>))  #</w:t>
      </w:r>
      <w:proofErr w:type="gramEnd"/>
      <w:r>
        <w:rPr>
          <w:rFonts w:ascii="Consolas" w:hAnsi="Consolas"/>
          <w:sz w:val="18"/>
        </w:rPr>
        <w:t xml:space="preserve"> 5</w:t>
      </w:r>
    </w:p>
    <w:p w14:paraId="618B1517" w14:textId="77777777" w:rsidR="009E0C34" w:rsidRDefault="009E0C34">
      <w:pPr>
        <w:rPr>
          <w:rFonts w:ascii="Consolas" w:hAnsi="Consolas"/>
          <w:sz w:val="18"/>
        </w:rPr>
      </w:pPr>
    </w:p>
    <w:p w14:paraId="4BBFE00B" w14:textId="6F237D53" w:rsidR="009E0C34" w:rsidRDefault="009E0C3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alternative method:</w:t>
      </w:r>
    </w:p>
    <w:p w14:paraId="25200822" w14:textId="77777777" w:rsidR="009E0C34" w:rsidRPr="009E0C34" w:rsidRDefault="009E0C34" w:rsidP="009E0C34">
      <w:pPr>
        <w:rPr>
          <w:rFonts w:ascii="Consolas" w:hAnsi="Consolas"/>
          <w:sz w:val="18"/>
        </w:rPr>
      </w:pPr>
      <w:r w:rsidRPr="009E0C34">
        <w:rPr>
          <w:rFonts w:ascii="Consolas" w:hAnsi="Consolas"/>
          <w:sz w:val="18"/>
        </w:rPr>
        <w:t xml:space="preserve">def </w:t>
      </w:r>
      <w:proofErr w:type="spellStart"/>
      <w:r w:rsidRPr="009E0C34">
        <w:rPr>
          <w:rFonts w:ascii="Consolas" w:hAnsi="Consolas"/>
          <w:sz w:val="18"/>
        </w:rPr>
        <w:t>count_vowels</w:t>
      </w:r>
      <w:proofErr w:type="spellEnd"/>
      <w:r w:rsidRPr="009E0C34">
        <w:rPr>
          <w:rFonts w:ascii="Consolas" w:hAnsi="Consolas"/>
          <w:sz w:val="18"/>
        </w:rPr>
        <w:t>(word):</w:t>
      </w:r>
    </w:p>
    <w:p w14:paraId="58E4BD0B" w14:textId="281449C5" w:rsidR="009E0C34" w:rsidRPr="009E0C34" w:rsidRDefault="009E0C34" w:rsidP="009E0C34">
      <w:pPr>
        <w:rPr>
          <w:rFonts w:ascii="Consolas" w:hAnsi="Consolas"/>
          <w:sz w:val="18"/>
        </w:rPr>
      </w:pPr>
      <w:r w:rsidRPr="009E0C34">
        <w:rPr>
          <w:rFonts w:ascii="Consolas" w:hAnsi="Consolas"/>
          <w:sz w:val="18"/>
        </w:rPr>
        <w:t xml:space="preserve"> </w:t>
      </w:r>
      <w:r w:rsidRPr="009E0C34">
        <w:rPr>
          <w:rFonts w:ascii="Consolas" w:hAnsi="Consolas"/>
          <w:sz w:val="18"/>
        </w:rPr>
        <w:t xml:space="preserve">   count = 0</w:t>
      </w:r>
    </w:p>
    <w:p w14:paraId="452A22E1" w14:textId="77777777" w:rsidR="009E0C34" w:rsidRPr="009E0C34" w:rsidRDefault="009E0C34" w:rsidP="009E0C34">
      <w:pPr>
        <w:rPr>
          <w:rFonts w:ascii="Consolas" w:hAnsi="Consolas"/>
          <w:sz w:val="18"/>
        </w:rPr>
      </w:pPr>
      <w:r w:rsidRPr="009E0C34">
        <w:rPr>
          <w:rFonts w:ascii="Consolas" w:hAnsi="Consolas"/>
          <w:sz w:val="18"/>
        </w:rPr>
        <w:t xml:space="preserve">    for char in word:</w:t>
      </w:r>
    </w:p>
    <w:p w14:paraId="7C88E7AD" w14:textId="77777777" w:rsidR="009E0C34" w:rsidRPr="009E0C34" w:rsidRDefault="009E0C34" w:rsidP="009E0C34">
      <w:pPr>
        <w:rPr>
          <w:rFonts w:ascii="Consolas" w:hAnsi="Consolas"/>
          <w:sz w:val="18"/>
        </w:rPr>
      </w:pPr>
      <w:r w:rsidRPr="009E0C34">
        <w:rPr>
          <w:rFonts w:ascii="Consolas" w:hAnsi="Consolas"/>
          <w:sz w:val="18"/>
        </w:rPr>
        <w:t xml:space="preserve">        if char in "</w:t>
      </w:r>
      <w:proofErr w:type="spellStart"/>
      <w:r w:rsidRPr="009E0C34">
        <w:rPr>
          <w:rFonts w:ascii="Consolas" w:hAnsi="Consolas"/>
          <w:sz w:val="18"/>
        </w:rPr>
        <w:t>AaEeIiOoUu</w:t>
      </w:r>
      <w:proofErr w:type="spellEnd"/>
      <w:r w:rsidRPr="009E0C34">
        <w:rPr>
          <w:rFonts w:ascii="Consolas" w:hAnsi="Consolas"/>
          <w:sz w:val="18"/>
        </w:rPr>
        <w:t>":</w:t>
      </w:r>
    </w:p>
    <w:p w14:paraId="2B2CE52A" w14:textId="77777777" w:rsidR="009E0C34" w:rsidRPr="009E0C34" w:rsidRDefault="009E0C34" w:rsidP="009E0C34">
      <w:pPr>
        <w:rPr>
          <w:rFonts w:ascii="Consolas" w:hAnsi="Consolas"/>
          <w:sz w:val="18"/>
        </w:rPr>
      </w:pPr>
      <w:r w:rsidRPr="009E0C34">
        <w:rPr>
          <w:rFonts w:ascii="Consolas" w:hAnsi="Consolas"/>
          <w:sz w:val="18"/>
        </w:rPr>
        <w:t xml:space="preserve">            count += 1</w:t>
      </w:r>
    </w:p>
    <w:p w14:paraId="2C66EAB1" w14:textId="77777777" w:rsidR="009E0C34" w:rsidRPr="009E0C34" w:rsidRDefault="009E0C34" w:rsidP="009E0C34">
      <w:pPr>
        <w:rPr>
          <w:rFonts w:ascii="Consolas" w:hAnsi="Consolas"/>
          <w:sz w:val="18"/>
        </w:rPr>
      </w:pPr>
      <w:r w:rsidRPr="009E0C34">
        <w:rPr>
          <w:rFonts w:ascii="Consolas" w:hAnsi="Consolas"/>
          <w:sz w:val="18"/>
        </w:rPr>
        <w:t xml:space="preserve">    return count</w:t>
      </w:r>
    </w:p>
    <w:p w14:paraId="2BB54170" w14:textId="1436EA87" w:rsidR="009E0C34" w:rsidRPr="009E0C34" w:rsidRDefault="009E0C34" w:rsidP="009E0C34">
      <w:pPr>
        <w:rPr>
          <w:rFonts w:ascii="Consolas" w:hAnsi="Consolas"/>
          <w:sz w:val="18"/>
        </w:rPr>
      </w:pPr>
      <w:r w:rsidRPr="009E0C34">
        <w:rPr>
          <w:rFonts w:ascii="Consolas" w:hAnsi="Consolas"/>
          <w:sz w:val="18"/>
        </w:rPr>
        <w:t>print(</w:t>
      </w:r>
      <w:proofErr w:type="spellStart"/>
      <w:r w:rsidRPr="009E0C34">
        <w:rPr>
          <w:rFonts w:ascii="Consolas" w:hAnsi="Consolas"/>
          <w:sz w:val="18"/>
        </w:rPr>
        <w:t>count_vowels</w:t>
      </w:r>
      <w:proofErr w:type="spellEnd"/>
      <w:r w:rsidRPr="009E0C34">
        <w:rPr>
          <w:rFonts w:ascii="Consolas" w:hAnsi="Consolas"/>
          <w:sz w:val="18"/>
        </w:rPr>
        <w:t>("Tajamul"))</w:t>
      </w:r>
      <w:r>
        <w:rPr>
          <w:rFonts w:ascii="Consolas" w:hAnsi="Consolas"/>
          <w:sz w:val="18"/>
        </w:rPr>
        <w:t xml:space="preserve">  #3</w:t>
      </w:r>
    </w:p>
    <w:sectPr w:rsidR="009E0C34" w:rsidRPr="009E0C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525401">
    <w:abstractNumId w:val="8"/>
  </w:num>
  <w:num w:numId="2" w16cid:durableId="2070420795">
    <w:abstractNumId w:val="6"/>
  </w:num>
  <w:num w:numId="3" w16cid:durableId="511453544">
    <w:abstractNumId w:val="5"/>
  </w:num>
  <w:num w:numId="4" w16cid:durableId="995301121">
    <w:abstractNumId w:val="4"/>
  </w:num>
  <w:num w:numId="5" w16cid:durableId="606961223">
    <w:abstractNumId w:val="7"/>
  </w:num>
  <w:num w:numId="6" w16cid:durableId="1777097649">
    <w:abstractNumId w:val="3"/>
  </w:num>
  <w:num w:numId="7" w16cid:durableId="341905914">
    <w:abstractNumId w:val="2"/>
  </w:num>
  <w:num w:numId="8" w16cid:durableId="1498808965">
    <w:abstractNumId w:val="1"/>
  </w:num>
  <w:num w:numId="9" w16cid:durableId="14832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936"/>
    <w:rsid w:val="0029639D"/>
    <w:rsid w:val="00326F90"/>
    <w:rsid w:val="005B0DCC"/>
    <w:rsid w:val="008A2BB6"/>
    <w:rsid w:val="009E0C34"/>
    <w:rsid w:val="00A266B6"/>
    <w:rsid w:val="00A90CBD"/>
    <w:rsid w:val="00AA1D8D"/>
    <w:rsid w:val="00B47730"/>
    <w:rsid w:val="00CB0664"/>
    <w:rsid w:val="00DB0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8D54E"/>
  <w14:defaultImageDpi w14:val="300"/>
  <w15:docId w15:val="{5621D138-954E-494B-8E20-A01B93D2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1671</Words>
  <Characters>9531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Tajamul Shariff</cp:lastModifiedBy>
  <cp:revision>2</cp:revision>
  <dcterms:created xsi:type="dcterms:W3CDTF">2026-10-05T16:30:00Z</dcterms:created>
  <dcterms:modified xsi:type="dcterms:W3CDTF">2026-10-05T16:30:00Z</dcterms:modified>
  <cp:category/>
</cp:coreProperties>
</file>